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sz w:val="32"/>
        </w:rPr>
        <w:t>{{ name }}</w:t>
      </w:r>
    </w:p>
    <w:p>
      <w:pPr>
        <w:spacing w:before="0" w:after="100"/>
      </w:pPr>
      <w:r>
        <w:rPr>
          <w:rFonts w:ascii="Calibri" w:hAnsi="Calibri"/>
          <w:sz w:val="17"/>
        </w:rPr>
        <w:t>{{ contact }}</w:t>
      </w:r>
    </w:p>
    <w:p>
      <w:pPr>
        <w:keepNext/>
        <w:spacing w:before="80" w:after="20"/>
        <w:pBdr>
          <w:bottom w:val="single" w:sz="6" w:space="2" w:color="4B5563"/>
        </w:pBdr>
      </w:pPr>
      <w:r>
        <w:rPr>
          <w:rFonts w:ascii="Calibri" w:hAnsi="Calibri"/>
          <w:b/>
          <w:sz w:val="20"/>
        </w:rPr>
        <w:t>EXECUTIVE SUMMARY</w:t>
      </w:r>
    </w:p>
    <w:p>
      <w:pPr>
        <w:spacing w:after="80" w:line="264" w:lineRule="auto"/>
      </w:pPr>
      <w:r>
        <w:t>{{r summary }}</w:t>
      </w:r>
    </w:p>
    <w:p>
      <w:pPr>
        <w:keepNext/>
        <w:spacing w:before="80" w:after="40"/>
        <w:pBdr>
          <w:bottom w:val="single" w:sz="6" w:space="2" w:color="4B5563"/>
        </w:pBdr>
      </w:pPr>
      <w:r>
        <w:rPr>
          <w:rFonts w:ascii="Calibri" w:hAnsi="Calibri"/>
          <w:b/>
          <w:sz w:val="20"/>
        </w:rPr>
        <w:t>CORE COMPETENCIES &amp; TECHNICAL SKILLS</w:t>
      </w:r>
    </w:p>
    <w:p>
      <w:r>
        <w:t>{%p for skill in skills %}</w:t>
      </w:r>
    </w:p>
    <w:p>
      <w:pPr>
        <w:pStyle w:val="ListBullet"/>
        <w:spacing w:after="20"/>
      </w:pPr>
      <w:r>
        <w:t>{{ skill }}</w:t>
      </w:r>
    </w:p>
    <w:p>
      <w:r>
        <w:t>{%p endfor %}</w:t>
      </w:r>
    </w:p>
    <w:p>
      <w:pPr>
        <w:keepNext/>
        <w:spacing w:before="100" w:after="40"/>
        <w:pBdr>
          <w:bottom w:val="single" w:sz="6" w:space="2" w:color="4B5563"/>
        </w:pBdr>
      </w:pPr>
      <w:r>
        <w:rPr>
          <w:rFonts w:ascii="Calibri" w:hAnsi="Calibri"/>
          <w:b/>
          <w:sz w:val="20"/>
        </w:rPr>
        <w:t>PROFESSIONAL EXPERIENCE</w:t>
      </w:r>
    </w:p>
    <w:p>
      <w:r>
        <w:t>{%p for experience in experiences %}</w:t>
      </w:r>
    </w:p>
    <w:p>
      <w:pPr>
        <w:keepNext/>
        <w:spacing w:before="60" w:after="10"/>
      </w:pPr>
      <w:r>
        <w:rPr>
          <w:b/>
        </w:rPr>
        <w:t>{{ experience.role }} | {{ experience.company }}</w:t>
      </w:r>
    </w:p>
    <w:p>
      <w:pPr>
        <w:keepNext/>
        <w:spacing w:after="30"/>
      </w:pPr>
      <w:r>
        <w:rPr>
          <w:i/>
          <w:sz w:val="17"/>
        </w:rPr>
        <w:t>{{ experience.dates }}</w:t>
      </w:r>
    </w:p>
    <w:p>
      <w:r>
        <w:t>{%p for bullet in experience.bullets %}</w:t>
      </w:r>
    </w:p>
    <w:p>
      <w:pPr>
        <w:pStyle w:val="ListBullet"/>
        <w:spacing w:after="30"/>
      </w:pPr>
      <w:r>
        <w:t>{{r bullet }}</w:t>
      </w:r>
    </w:p>
    <w:p>
      <w:r>
        <w:t>{%p endfor %}</w:t>
      </w:r>
    </w:p>
    <w:p>
      <w:r>
        <w:t>{%p endfor %}</w:t>
      </w:r>
    </w:p>
    <w:p>
      <w:pPr>
        <w:keepNext/>
        <w:spacing w:before="100" w:after="40"/>
        <w:pBdr>
          <w:bottom w:val="single" w:sz="6" w:space="2" w:color="4B5563"/>
        </w:pBdr>
      </w:pPr>
      <w:r>
        <w:rPr>
          <w:rFonts w:ascii="Calibri" w:hAnsi="Calibri"/>
          <w:b/>
          <w:sz w:val="20"/>
        </w:rPr>
        <w:t>PROJECTS &amp; INITIATIVES</w:t>
      </w:r>
    </w:p>
    <w:p>
      <w:r>
        <w:t>{%p for project in projects %}</w:t>
      </w:r>
    </w:p>
    <w:p>
      <w:pPr>
        <w:keepNext/>
        <w:spacing w:before="60" w:after="30"/>
      </w:pPr>
      <w:r>
        <w:rPr>
          <w:b/>
        </w:rPr>
        <w:t>{{ project.name }} | {{ project.role }}</w:t>
      </w:r>
    </w:p>
    <w:p>
      <w:r>
        <w:t>{%p for bullet in project.bullets %}</w:t>
      </w:r>
    </w:p>
    <w:p>
      <w:pPr>
        <w:pStyle w:val="ListBullet"/>
        <w:spacing w:after="30"/>
      </w:pPr>
      <w:r>
        <w:t>{{r bullet }}</w:t>
      </w:r>
    </w:p>
    <w:p>
      <w:r>
        <w:t>{%p endfor %}</w:t>
      </w:r>
    </w:p>
    <w:p>
      <w:r>
        <w:t>{%p endfor %}</w:t>
      </w:r>
    </w:p>
    <w:p>
      <w:pPr>
        <w:keepNext/>
        <w:spacing w:before="100" w:after="40"/>
        <w:pBdr>
          <w:bottom w:val="single" w:sz="6" w:space="2" w:color="4B5563"/>
        </w:pBdr>
      </w:pPr>
      <w:r>
        <w:rPr>
          <w:rFonts w:ascii="Calibri" w:hAnsi="Calibri"/>
          <w:b/>
          <w:sz w:val="20"/>
        </w:rPr>
        <w:t>EDUCATION &amp; CREDENTIALS</w:t>
      </w:r>
    </w:p>
    <w:p>
      <w:r>
        <w:t>{%p for education in educations %}</w:t>
      </w:r>
    </w:p>
    <w:p>
      <w:pPr>
        <w:spacing w:after="30"/>
      </w:pPr>
      <w:r>
        <w:t>{{ education.label }}</w:t>
      </w:r>
    </w:p>
    <w:p>
      <w:r>
        <w:t>{%p endfor %}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